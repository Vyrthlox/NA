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需求文档</w:t>
      </w:r>
    </w:p>
    <w:p>
      <w:r>
        <w:t>核心功能：附件发送。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